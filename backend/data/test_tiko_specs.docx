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Product Specifications: TIKO Toy Robot</w:t>
      </w:r>
    </w:p>
    <w:p>
      <w:r>
        <w:t>TIKO is an intelligent assistive companion equipped with multisensory interactive modules, visual feedback screens, and bio-tactile sensors.</w:t>
      </w:r>
    </w:p>
    <w:p>
      <w:r>
        <w:drawing>
          <wp:inline xmlns:a="http://schemas.openxmlformats.org/drawingml/2006/main" xmlns:pic="http://schemas.openxmlformats.org/drawingml/2006/picture">
            <wp:extent cx="274320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dff208b3cf_p3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